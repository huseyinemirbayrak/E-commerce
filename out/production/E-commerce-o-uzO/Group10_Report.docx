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9328" w14:textId="77777777" w:rsidR="00B33349" w:rsidRPr="007926BC" w:rsidRDefault="00B33349" w:rsidP="00B33349">
      <w:pPr>
        <w:rPr>
          <w:rFonts w:eastAsiaTheme="majorEastAsia" w:cstheme="majorHAnsi"/>
          <w:sz w:val="28"/>
          <w:szCs w:val="28"/>
        </w:rPr>
      </w:pPr>
      <w:r w:rsidRPr="007926BC">
        <w:rPr>
          <w:rFonts w:eastAsiaTheme="majorEastAsia" w:cstheme="majorHAnsi"/>
          <w:sz w:val="28"/>
          <w:szCs w:val="28"/>
        </w:rPr>
        <w:t>CS202 – Database Management Systems</w:t>
      </w:r>
    </w:p>
    <w:p w14:paraId="0E2C3449" w14:textId="16DA2360" w:rsidR="00B33349" w:rsidRPr="007926BC" w:rsidRDefault="00B33349" w:rsidP="00B33349">
      <w:pPr>
        <w:rPr>
          <w:rFonts w:eastAsiaTheme="majorEastAsia" w:cstheme="majorHAnsi"/>
          <w:sz w:val="28"/>
          <w:szCs w:val="28"/>
        </w:rPr>
      </w:pPr>
      <w:r w:rsidRPr="007926BC">
        <w:rPr>
          <w:rFonts w:eastAsiaTheme="majorEastAsia" w:cstheme="majorHAnsi"/>
          <w:sz w:val="28"/>
          <w:szCs w:val="28"/>
        </w:rPr>
        <w:t xml:space="preserve">Semester Project – Part </w:t>
      </w:r>
      <w:r w:rsidR="00DE6CA3">
        <w:rPr>
          <w:rFonts w:eastAsiaTheme="majorEastAsia" w:cstheme="majorHAnsi"/>
          <w:sz w:val="28"/>
          <w:szCs w:val="28"/>
        </w:rPr>
        <w:t>2</w:t>
      </w:r>
      <w:r w:rsidRPr="007926BC">
        <w:rPr>
          <w:rFonts w:eastAsiaTheme="majorEastAsia" w:cstheme="majorHAnsi"/>
          <w:sz w:val="28"/>
          <w:szCs w:val="28"/>
        </w:rPr>
        <w:t xml:space="preserve"> Report</w:t>
      </w:r>
    </w:p>
    <w:p w14:paraId="50DE8453" w14:textId="77777777" w:rsidR="00B33349" w:rsidRPr="007926BC" w:rsidRDefault="00B33349" w:rsidP="00B33349">
      <w:pPr>
        <w:rPr>
          <w:rFonts w:eastAsiaTheme="majorEastAsia" w:cstheme="majorHAnsi"/>
          <w:sz w:val="28"/>
          <w:szCs w:val="28"/>
        </w:rPr>
      </w:pPr>
      <w:r w:rsidRPr="007926BC">
        <w:rPr>
          <w:rFonts w:eastAsiaTheme="majorEastAsia" w:cstheme="majorHAnsi"/>
          <w:sz w:val="28"/>
          <w:szCs w:val="28"/>
        </w:rPr>
        <w:t>Group 10</w:t>
      </w:r>
    </w:p>
    <w:p w14:paraId="038739A6" w14:textId="77777777" w:rsidR="00B33349" w:rsidRPr="007926BC" w:rsidRDefault="00B33349" w:rsidP="00B33349">
      <w:pPr>
        <w:rPr>
          <w:rFonts w:eastAsiaTheme="majorEastAsia" w:cstheme="majorHAnsi"/>
          <w:sz w:val="28"/>
          <w:szCs w:val="28"/>
        </w:rPr>
      </w:pPr>
      <w:r w:rsidRPr="007926BC">
        <w:rPr>
          <w:rFonts w:eastAsiaTheme="majorEastAsia" w:cstheme="majorHAnsi"/>
          <w:sz w:val="28"/>
          <w:szCs w:val="28"/>
        </w:rPr>
        <w:t xml:space="preserve">Students: Hüseyin Emir Bayrak, Oğuz </w:t>
      </w:r>
      <w:proofErr w:type="spellStart"/>
      <w:r w:rsidRPr="007926BC">
        <w:rPr>
          <w:rFonts w:eastAsiaTheme="majorEastAsia" w:cstheme="majorHAnsi"/>
          <w:sz w:val="28"/>
          <w:szCs w:val="28"/>
        </w:rPr>
        <w:t>Fergan</w:t>
      </w:r>
      <w:proofErr w:type="spellEnd"/>
      <w:r w:rsidRPr="007926BC">
        <w:rPr>
          <w:rFonts w:eastAsiaTheme="majorEastAsia" w:cstheme="majorHAnsi"/>
          <w:sz w:val="28"/>
          <w:szCs w:val="28"/>
        </w:rPr>
        <w:t xml:space="preserve"> Dal</w:t>
      </w:r>
    </w:p>
    <w:p w14:paraId="75BB5271" w14:textId="77777777" w:rsidR="00B33349" w:rsidRPr="007926BC" w:rsidRDefault="00B33349" w:rsidP="00B33349">
      <w:pPr>
        <w:rPr>
          <w:rFonts w:eastAsiaTheme="majorEastAsia" w:cstheme="majorHAnsi"/>
          <w:sz w:val="28"/>
          <w:szCs w:val="28"/>
        </w:rPr>
      </w:pPr>
      <w:r w:rsidRPr="007926BC">
        <w:rPr>
          <w:rFonts w:eastAsiaTheme="majorEastAsia" w:cstheme="majorHAnsi"/>
          <w:sz w:val="28"/>
          <w:szCs w:val="28"/>
        </w:rPr>
        <w:t>Date: Fall 2025</w:t>
      </w:r>
    </w:p>
    <w:p w14:paraId="1543854B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  <w:t>1. Introduction</w:t>
      </w:r>
    </w:p>
    <w:p w14:paraId="5A5D380E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This project presents the design and implementation of an </w:t>
      </w: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E-Commerce Order Management System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that models the core functionality of a modern online marketplace. The system integrates a relational database with a graphical user interface and enforces business rules through database-level constraints and SQL-based operations.</w:t>
      </w:r>
    </w:p>
    <w:p w14:paraId="453C5890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The primary objective of the project is to demonstrate a comprehensive understanding of </w:t>
      </w: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relational database design principles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including normalization, referential integrity, and transaction </w:t>
      </w:r>
      <w:proofErr w:type="spellStart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modeling</w:t>
      </w:r>
      <w:proofErr w:type="spellEnd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while also implementing a </w:t>
      </w: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fully functional database-driven application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using Java and JDBC.</w:t>
      </w:r>
    </w:p>
    <w:p w14:paraId="371E603C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The system supports multiple user roles with different access privileges and manages the complete lifecycle of an e-commerce transaction, from product browsing to order </w:t>
      </w:r>
      <w:proofErr w:type="spellStart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fulfillment</w:t>
      </w:r>
      <w:proofErr w:type="spellEnd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post-purchase feedback.</w:t>
      </w:r>
    </w:p>
    <w:p w14:paraId="235EA20F" w14:textId="77777777" w:rsidR="00DE6CA3" w:rsidRPr="00DE6CA3" w:rsidRDefault="00DE6CA3" w:rsidP="00DE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23886D14">
          <v:rect id="_x0000_i1298" style="width:0;height:1.5pt" o:hralign="center" o:hrstd="t" o:hr="t" fillcolor="#a0a0a0" stroked="f"/>
        </w:pict>
      </w:r>
    </w:p>
    <w:p w14:paraId="007BDF23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  <w:t>2. System Overview</w:t>
      </w:r>
    </w:p>
    <w:p w14:paraId="2B2BF258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system is designed to support three main user roles:</w:t>
      </w:r>
    </w:p>
    <w:p w14:paraId="4FFCEF63" w14:textId="77777777" w:rsidR="00DE6CA3" w:rsidRPr="00DE6CA3" w:rsidRDefault="00DE6CA3" w:rsidP="00DE6C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Customers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who browse products, place orders, make payments, and submit reviews.</w:t>
      </w:r>
    </w:p>
    <w:p w14:paraId="35789101" w14:textId="77777777" w:rsidR="00DE6CA3" w:rsidRPr="00DE6CA3" w:rsidRDefault="00DE6CA3" w:rsidP="00DE6C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Sellers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who manage product </w:t>
      </w:r>
      <w:proofErr w:type="spellStart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catalogs</w:t>
      </w:r>
      <w:proofErr w:type="spellEnd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inventory, and incoming orders.</w:t>
      </w:r>
    </w:p>
    <w:p w14:paraId="6D5FA209" w14:textId="77777777" w:rsidR="00DE6CA3" w:rsidRPr="00DE6CA3" w:rsidRDefault="00DE6CA3" w:rsidP="00DE6C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Administrators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who oversee system-wide operations such as user management, category management, shipment control, and global statistics.</w:t>
      </w:r>
    </w:p>
    <w:p w14:paraId="08D828D6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Each role interacts with the system through a dedicated interface, ensuring clarity, security, and role-based access control.</w:t>
      </w:r>
    </w:p>
    <w:p w14:paraId="67A34D11" w14:textId="77777777" w:rsidR="00DE6CA3" w:rsidRPr="00DE6CA3" w:rsidRDefault="00DE6CA3" w:rsidP="00DE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43CD667E">
          <v:rect id="_x0000_i1299" style="width:0;height:1.5pt" o:hralign="center" o:hrstd="t" o:hr="t" fillcolor="#a0a0a0" stroked="f"/>
        </w:pict>
      </w:r>
    </w:p>
    <w:p w14:paraId="7ED06F45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  <w:t>3. System Architecture</w:t>
      </w:r>
    </w:p>
    <w:p w14:paraId="1D49B210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The application follows a layered architecture consisting of:</w:t>
      </w:r>
    </w:p>
    <w:p w14:paraId="2F40DD5D" w14:textId="77777777" w:rsidR="00DE6CA3" w:rsidRPr="00DE6CA3" w:rsidRDefault="00DE6CA3" w:rsidP="00DE6C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Graphical User Interface (GUI):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Implemented using Java Swing, providing user-friendly and role-specific screens.</w:t>
      </w:r>
    </w:p>
    <w:p w14:paraId="6679128C" w14:textId="77777777" w:rsidR="00DE6CA3" w:rsidRPr="00DE6CA3" w:rsidRDefault="00DE6CA3" w:rsidP="00DE6C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Application Logic: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Handles user interaction flow, role validation, and coordination between the interface and database operations.</w:t>
      </w:r>
    </w:p>
    <w:p w14:paraId="4DC975ED" w14:textId="77777777" w:rsidR="00DE6CA3" w:rsidRPr="00DE6CA3" w:rsidRDefault="00DE6CA3" w:rsidP="00DE6C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Database Access Layer: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Uses JDBC with prepared statements to execute SQL queries securely and efficiently.</w:t>
      </w:r>
    </w:p>
    <w:p w14:paraId="44BDE29C" w14:textId="77777777" w:rsidR="00DE6CA3" w:rsidRPr="00DE6CA3" w:rsidRDefault="00DE6CA3" w:rsidP="00DE6C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Database Layer: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A MySQL relational database that stores all persistent data and enforces data integrity rules.</w:t>
      </w:r>
    </w:p>
    <w:p w14:paraId="43AB4886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architecture improves modularity, maintainability, and consistency across the system.</w:t>
      </w:r>
    </w:p>
    <w:p w14:paraId="1D0A0BF5" w14:textId="77777777" w:rsidR="00DE6CA3" w:rsidRPr="00DE6CA3" w:rsidRDefault="00DE6CA3" w:rsidP="00DE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39E1BB87">
          <v:rect id="_x0000_i1300" style="width:0;height:1.5pt" o:hralign="center" o:hrstd="t" o:hr="t" fillcolor="#a0a0a0" stroked="f"/>
        </w:pict>
      </w:r>
    </w:p>
    <w:p w14:paraId="2579703A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  <w:t>4. Database Design</w:t>
      </w:r>
    </w:p>
    <w:p w14:paraId="3ED319B7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4.1 Core Entities</w:t>
      </w:r>
    </w:p>
    <w:p w14:paraId="438E679C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database schema includes the following main entities:</w:t>
      </w:r>
    </w:p>
    <w:p w14:paraId="49299540" w14:textId="77777777" w:rsidR="00DE6CA3" w:rsidRPr="00DE6CA3" w:rsidRDefault="00DE6CA3" w:rsidP="00DE6C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Users</w:t>
      </w:r>
    </w:p>
    <w:p w14:paraId="5B4FA053" w14:textId="77777777" w:rsidR="00DE6CA3" w:rsidRPr="00DE6CA3" w:rsidRDefault="00DE6CA3" w:rsidP="00DE6C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Addresses</w:t>
      </w:r>
    </w:p>
    <w:p w14:paraId="18C67575" w14:textId="77777777" w:rsidR="00DE6CA3" w:rsidRPr="00DE6CA3" w:rsidRDefault="00DE6CA3" w:rsidP="00DE6C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Categories</w:t>
      </w:r>
    </w:p>
    <w:p w14:paraId="1094D329" w14:textId="77777777" w:rsidR="00DE6CA3" w:rsidRPr="00DE6CA3" w:rsidRDefault="00DE6CA3" w:rsidP="00DE6C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Catalogs</w:t>
      </w:r>
      <w:proofErr w:type="spellEnd"/>
    </w:p>
    <w:p w14:paraId="38759493" w14:textId="77777777" w:rsidR="00DE6CA3" w:rsidRPr="00DE6CA3" w:rsidRDefault="00DE6CA3" w:rsidP="00DE6C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Products</w:t>
      </w:r>
    </w:p>
    <w:p w14:paraId="11D1AC96" w14:textId="77777777" w:rsidR="00DE6CA3" w:rsidRPr="00DE6CA3" w:rsidRDefault="00DE6CA3" w:rsidP="00DE6C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Orders</w:t>
      </w:r>
    </w:p>
    <w:p w14:paraId="33D6C086" w14:textId="77777777" w:rsidR="00DE6CA3" w:rsidRPr="00DE6CA3" w:rsidRDefault="00DE6CA3" w:rsidP="00DE6C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Order Items</w:t>
      </w:r>
    </w:p>
    <w:p w14:paraId="50A499D6" w14:textId="77777777" w:rsidR="00DE6CA3" w:rsidRPr="00DE6CA3" w:rsidRDefault="00DE6CA3" w:rsidP="00DE6C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Payments</w:t>
      </w:r>
    </w:p>
    <w:p w14:paraId="55AE99AE" w14:textId="77777777" w:rsidR="00DE6CA3" w:rsidRPr="00DE6CA3" w:rsidRDefault="00DE6CA3" w:rsidP="00DE6C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Shipments</w:t>
      </w:r>
    </w:p>
    <w:p w14:paraId="264A9A7A" w14:textId="77777777" w:rsidR="00DE6CA3" w:rsidRPr="00DE6CA3" w:rsidRDefault="00DE6CA3" w:rsidP="00DE6C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Reviews</w:t>
      </w:r>
    </w:p>
    <w:p w14:paraId="1715143D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Additional entities are included to extend system functionality, such as </w:t>
      </w:r>
      <w:proofErr w:type="spellStart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wishlists</w:t>
      </w:r>
      <w:proofErr w:type="spellEnd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notifications, and coupons.</w:t>
      </w:r>
    </w:p>
    <w:p w14:paraId="1EB61A70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Each entity is defined with a primary key, and relationships between entities are established using foreign keys to maintain referential integrity.</w:t>
      </w:r>
    </w:p>
    <w:p w14:paraId="4B210FF5" w14:textId="77777777" w:rsidR="00DE6CA3" w:rsidRPr="00DE6CA3" w:rsidRDefault="00DE6CA3" w:rsidP="00DE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23E3F606">
          <v:rect id="_x0000_i1301" style="width:0;height:1.5pt" o:hralign="center" o:hrstd="t" o:hr="t" fillcolor="#a0a0a0" stroked="f"/>
        </w:pict>
      </w:r>
    </w:p>
    <w:p w14:paraId="4E6DF89A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4.2 Relationships and Business Rules</w:t>
      </w:r>
    </w:p>
    <w:p w14:paraId="6BE71A8A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The database design enforces key business rules, including:</w:t>
      </w:r>
    </w:p>
    <w:p w14:paraId="1BF1FDDF" w14:textId="77777777" w:rsidR="00DE6CA3" w:rsidRPr="00DE6CA3" w:rsidRDefault="00DE6CA3" w:rsidP="00DE6C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 user may have multiple addresses.</w:t>
      </w:r>
    </w:p>
    <w:p w14:paraId="2DA5107B" w14:textId="77777777" w:rsidR="00DE6CA3" w:rsidRPr="00DE6CA3" w:rsidRDefault="00DE6CA3" w:rsidP="00DE6C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Each seller owns exactly one </w:t>
      </w:r>
      <w:proofErr w:type="spellStart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catalog</w:t>
      </w:r>
      <w:proofErr w:type="spellEnd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30760890" w14:textId="77777777" w:rsidR="00DE6CA3" w:rsidRPr="00DE6CA3" w:rsidRDefault="00DE6CA3" w:rsidP="00DE6C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Each product belongs to a single category and a single </w:t>
      </w:r>
      <w:proofErr w:type="spellStart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catalog</w:t>
      </w:r>
      <w:proofErr w:type="spellEnd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3B3359E6" w14:textId="77777777" w:rsidR="00DE6CA3" w:rsidRPr="00DE6CA3" w:rsidRDefault="00DE6CA3" w:rsidP="00DE6C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Orders may include multiple products, but all products in an order must belong to the same seller.</w:t>
      </w:r>
    </w:p>
    <w:p w14:paraId="3C0CA160" w14:textId="77777777" w:rsidR="00DE6CA3" w:rsidRPr="00DE6CA3" w:rsidRDefault="00DE6CA3" w:rsidP="00DE6C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Each customer may have at most one active shopping cart at any given time.</w:t>
      </w:r>
    </w:p>
    <w:p w14:paraId="4B97AB07" w14:textId="77777777" w:rsidR="00DE6CA3" w:rsidRPr="00DE6CA3" w:rsidRDefault="00DE6CA3" w:rsidP="00DE6C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Orders progress through a well-defined lifecycle (shopping cart, pending, paid, shipped, delivered, </w:t>
      </w:r>
      <w:proofErr w:type="spellStart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canceled</w:t>
      </w:r>
      <w:proofErr w:type="spellEnd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).</w:t>
      </w:r>
    </w:p>
    <w:p w14:paraId="14890C81" w14:textId="77777777" w:rsidR="00DE6CA3" w:rsidRPr="00DE6CA3" w:rsidRDefault="00DE6CA3" w:rsidP="00DE6C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Reviews can only be submitted for products that have been purchased and shipped.</w:t>
      </w:r>
    </w:p>
    <w:p w14:paraId="68B165FC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These rules are enforced using a combination of foreign keys, unique constraints, generated columns, and database triggers.</w:t>
      </w:r>
    </w:p>
    <w:p w14:paraId="78A26C6E" w14:textId="77777777" w:rsidR="00DE6CA3" w:rsidRPr="00DE6CA3" w:rsidRDefault="00DE6CA3" w:rsidP="00DE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B61FEB2">
          <v:rect id="_x0000_i1302" style="width:0;height:1.5pt" o:hralign="center" o:hrstd="t" o:hr="t" fillcolor="#a0a0a0" stroked="f"/>
        </w:pict>
      </w:r>
    </w:p>
    <w:p w14:paraId="0A26A9C8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  <w:t>5. Normalization and Data Integrity</w:t>
      </w:r>
    </w:p>
    <w:p w14:paraId="084C0DD7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The database schema is fully normalized to </w:t>
      </w: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Third Normal Form (3NF)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68BB9CB6" w14:textId="77777777" w:rsidR="00DE6CA3" w:rsidRPr="00DE6CA3" w:rsidRDefault="00DE6CA3" w:rsidP="00DE6C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All attributes are functionally dependent on their primary keys.</w:t>
      </w:r>
    </w:p>
    <w:p w14:paraId="0077E762" w14:textId="77777777" w:rsidR="00DE6CA3" w:rsidRPr="00DE6CA3" w:rsidRDefault="00DE6CA3" w:rsidP="00DE6C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Transitive dependencies are eliminated.</w:t>
      </w:r>
    </w:p>
    <w:p w14:paraId="12F45858" w14:textId="77777777" w:rsidR="00DE6CA3" w:rsidRPr="00DE6CA3" w:rsidRDefault="00DE6CA3" w:rsidP="00DE6C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Redundant data storage is avoided.</w:t>
      </w:r>
    </w:p>
    <w:p w14:paraId="42EDF539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normalization ensures data consistency, reduces redundancy, and prevents update, insertion, and deletion anomalies.</w:t>
      </w:r>
    </w:p>
    <w:p w14:paraId="3DE5551A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Data integrity is further strengthened through:</w:t>
      </w:r>
    </w:p>
    <w:p w14:paraId="21FE89E2" w14:textId="77777777" w:rsidR="00DE6CA3" w:rsidRPr="00DE6CA3" w:rsidRDefault="00DE6CA3" w:rsidP="00DE6C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Referential integrity constraints</w:t>
      </w:r>
    </w:p>
    <w:p w14:paraId="3CFC68DC" w14:textId="77777777" w:rsidR="00DE6CA3" w:rsidRPr="00DE6CA3" w:rsidRDefault="00DE6CA3" w:rsidP="00DE6C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Domain constraints (e.g., valid status values, non-negative prices)</w:t>
      </w:r>
    </w:p>
    <w:p w14:paraId="3A4F9DE2" w14:textId="77777777" w:rsidR="00DE6CA3" w:rsidRPr="00DE6CA3" w:rsidRDefault="00DE6CA3" w:rsidP="00DE6C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Controlled deletion and update policies</w:t>
      </w:r>
    </w:p>
    <w:p w14:paraId="1B68B867" w14:textId="77777777" w:rsidR="00DE6CA3" w:rsidRPr="00DE6CA3" w:rsidRDefault="00DE6CA3" w:rsidP="00DE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974ED8B">
          <v:rect id="_x0000_i1303" style="width:0;height:1.5pt" o:hralign="center" o:hrstd="t" o:hr="t" fillcolor="#a0a0a0" stroked="f"/>
        </w:pict>
      </w:r>
    </w:p>
    <w:p w14:paraId="1B76FDF8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  <w:t>6. Order Lifecycle Management</w:t>
      </w:r>
    </w:p>
    <w:p w14:paraId="3EF9CF90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 central aspect of the system is the explicit </w:t>
      </w:r>
      <w:proofErr w:type="spellStart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modeling</w:t>
      </w:r>
      <w:proofErr w:type="spellEnd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of the </w:t>
      </w: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order lifecycle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 Orders progress through standardized states that reflect real-world e-commerce processes.</w:t>
      </w:r>
    </w:p>
    <w:p w14:paraId="109C9132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The concept of a shopping cart is </w:t>
      </w:r>
      <w:proofErr w:type="spellStart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modeled</w:t>
      </w:r>
      <w:proofErr w:type="spellEnd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as an order with a dedicated status, allowing the system to enforce the rule that each customer can have only one active cart at a time. 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This constraint is enforced directly at the database level, preventing invalid states regardless of application logic.</w:t>
      </w:r>
    </w:p>
    <w:p w14:paraId="617AE262" w14:textId="77777777" w:rsidR="00DE6CA3" w:rsidRPr="00DE6CA3" w:rsidRDefault="00DE6CA3" w:rsidP="00DE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15C9E981">
          <v:rect id="_x0000_i1304" style="width:0;height:1.5pt" o:hralign="center" o:hrstd="t" o:hr="t" fillcolor="#a0a0a0" stroked="f"/>
        </w:pict>
      </w:r>
    </w:p>
    <w:p w14:paraId="424BC4C9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  <w:t>7. Inventory and Pricing Management</w:t>
      </w:r>
    </w:p>
    <w:p w14:paraId="6FC91E2C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Inventory is managed at the product level:</w:t>
      </w:r>
    </w:p>
    <w:p w14:paraId="11975EF2" w14:textId="77777777" w:rsidR="00DE6CA3" w:rsidRPr="00DE6CA3" w:rsidRDefault="00DE6CA3" w:rsidP="00DE6C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Stock quantities are updated when orders are placed or inventory is restocked.</w:t>
      </w:r>
    </w:p>
    <w:p w14:paraId="77221F2F" w14:textId="77777777" w:rsidR="00DE6CA3" w:rsidRPr="00DE6CA3" w:rsidRDefault="00DE6CA3" w:rsidP="00DE6C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Orders cannot include products with insufficient stock.</w:t>
      </w:r>
    </w:p>
    <w:p w14:paraId="731353E5" w14:textId="77777777" w:rsidR="00DE6CA3" w:rsidRPr="00DE6CA3" w:rsidRDefault="00DE6CA3" w:rsidP="00DE6C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Historical pricing is preserved by storing the purchase price at the order-item level.</w:t>
      </w:r>
    </w:p>
    <w:p w14:paraId="478661EA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Subtotal and total order amounts are calculated consistently using database mechanisms, ensuring accuracy and eliminating duplication of business logic.</w:t>
      </w:r>
    </w:p>
    <w:p w14:paraId="0967333D" w14:textId="77777777" w:rsidR="00DE6CA3" w:rsidRPr="00DE6CA3" w:rsidRDefault="00DE6CA3" w:rsidP="00DE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E0FC503">
          <v:rect id="_x0000_i1305" style="width:0;height:1.5pt" o:hralign="center" o:hrstd="t" o:hr="t" fillcolor="#a0a0a0" stroked="f"/>
        </w:pict>
      </w:r>
    </w:p>
    <w:p w14:paraId="57256DD8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  <w:t>8. Payment and Shipment Handling</w:t>
      </w:r>
    </w:p>
    <w:p w14:paraId="51F3EAA2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Payments are directly associated with orders and include information about payment method, amount, status, and timestamps. Each order is linked to at most one payment, providing a clear transaction model.</w:t>
      </w:r>
    </w:p>
    <w:p w14:paraId="157D29A9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Shipments track the delivery process and include shipment status, shipping dates, and optional tracking information. Shipment updates are managed by administrators and follow logical dependencies on payment confirmation.</w:t>
      </w:r>
    </w:p>
    <w:p w14:paraId="7DB405F1" w14:textId="77777777" w:rsidR="00DE6CA3" w:rsidRPr="00DE6CA3" w:rsidRDefault="00DE6CA3" w:rsidP="00DE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3E060B69">
          <v:rect id="_x0000_i1306" style="width:0;height:1.5pt" o:hralign="center" o:hrstd="t" o:hr="t" fillcolor="#a0a0a0" stroked="f"/>
        </w:pict>
      </w:r>
    </w:p>
    <w:p w14:paraId="7E54EEAD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  <w:t>9. Review System</w:t>
      </w:r>
    </w:p>
    <w:p w14:paraId="1B555411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review system ensures reliable and fair feedback by enforcing the following constraints:</w:t>
      </w:r>
    </w:p>
    <w:p w14:paraId="3386D556" w14:textId="77777777" w:rsidR="00DE6CA3" w:rsidRPr="00DE6CA3" w:rsidRDefault="00DE6CA3" w:rsidP="00DE6C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Reviews can only be submitted after an order has reached the shipped or delivered stage.</w:t>
      </w:r>
    </w:p>
    <w:p w14:paraId="56B310D1" w14:textId="77777777" w:rsidR="00DE6CA3" w:rsidRPr="00DE6CA3" w:rsidRDefault="00DE6CA3" w:rsidP="00DE6C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Each order item may receive at most one review.</w:t>
      </w:r>
    </w:p>
    <w:p w14:paraId="2E991431" w14:textId="77777777" w:rsidR="00DE6CA3" w:rsidRPr="00DE6CA3" w:rsidRDefault="00DE6CA3" w:rsidP="00DE6C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Reviews are always associated with both the customer and the purchased product.</w:t>
      </w:r>
    </w:p>
    <w:p w14:paraId="41A875B7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These rules are enforced at the database level to prevent invalid review submissions.</w:t>
      </w:r>
    </w:p>
    <w:p w14:paraId="76B8C61E" w14:textId="77777777" w:rsidR="00DE6CA3" w:rsidRPr="00DE6CA3" w:rsidRDefault="00DE6CA3" w:rsidP="00DE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08F096C9">
          <v:rect id="_x0000_i1307" style="width:0;height:1.5pt" o:hralign="center" o:hrstd="t" o:hr="t" fillcolor="#a0a0a0" stroked="f"/>
        </w:pict>
      </w:r>
    </w:p>
    <w:p w14:paraId="29956888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  <w:lastRenderedPageBreak/>
        <w:t>10. Application Functionality</w:t>
      </w:r>
    </w:p>
    <w:p w14:paraId="63D7F827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Customer Capabilities</w:t>
      </w:r>
    </w:p>
    <w:p w14:paraId="6F57ECB2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Customers can:</w:t>
      </w:r>
    </w:p>
    <w:p w14:paraId="1B206486" w14:textId="77777777" w:rsidR="00DE6CA3" w:rsidRPr="00DE6CA3" w:rsidRDefault="00DE6CA3" w:rsidP="00DE6C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Browse product </w:t>
      </w:r>
      <w:proofErr w:type="spellStart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catalogs</w:t>
      </w:r>
      <w:proofErr w:type="spellEnd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detailed product information.</w:t>
      </w:r>
    </w:p>
    <w:p w14:paraId="44BD25E5" w14:textId="77777777" w:rsidR="00DE6CA3" w:rsidRPr="00DE6CA3" w:rsidRDefault="00DE6CA3" w:rsidP="00DE6C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Add products to a shopping cart subject to availability.</w:t>
      </w:r>
    </w:p>
    <w:p w14:paraId="2763AB64" w14:textId="77777777" w:rsidR="00DE6CA3" w:rsidRPr="00DE6CA3" w:rsidRDefault="00DE6CA3" w:rsidP="00DE6C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Submit orders and view order history.</w:t>
      </w:r>
    </w:p>
    <w:p w14:paraId="35B2F611" w14:textId="77777777" w:rsidR="00DE6CA3" w:rsidRPr="00DE6CA3" w:rsidRDefault="00DE6CA3" w:rsidP="00DE6C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Track order status and shipment progress.</w:t>
      </w:r>
    </w:p>
    <w:p w14:paraId="2D96C2BE" w14:textId="77777777" w:rsidR="00DE6CA3" w:rsidRPr="00DE6CA3" w:rsidRDefault="00DE6CA3" w:rsidP="00DE6C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Submit reviews for delivered products.</w:t>
      </w:r>
    </w:p>
    <w:p w14:paraId="0BB9C154" w14:textId="77777777" w:rsidR="00DE6CA3" w:rsidRPr="00DE6CA3" w:rsidRDefault="00DE6CA3" w:rsidP="00DE6C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View personalized purchase statistics generated using SQL queries.</w:t>
      </w:r>
    </w:p>
    <w:p w14:paraId="703A5FDF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Seller Capabilities</w:t>
      </w:r>
    </w:p>
    <w:p w14:paraId="0A7CDC3C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Sellers can:</w:t>
      </w:r>
    </w:p>
    <w:p w14:paraId="7319A4C3" w14:textId="77777777" w:rsidR="00DE6CA3" w:rsidRPr="00DE6CA3" w:rsidRDefault="00DE6CA3" w:rsidP="00DE6C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Manage products in their own </w:t>
      </w:r>
      <w:proofErr w:type="spellStart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catalogs</w:t>
      </w:r>
      <w:proofErr w:type="spellEnd"/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39D2CB2B" w14:textId="77777777" w:rsidR="00DE6CA3" w:rsidRPr="00DE6CA3" w:rsidRDefault="00DE6CA3" w:rsidP="00DE6C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Update inventory levels.</w:t>
      </w:r>
    </w:p>
    <w:p w14:paraId="66C9140D" w14:textId="77777777" w:rsidR="00DE6CA3" w:rsidRPr="00DE6CA3" w:rsidRDefault="00DE6CA3" w:rsidP="00DE6C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View and process incoming orders.</w:t>
      </w:r>
    </w:p>
    <w:p w14:paraId="4B1311FC" w14:textId="77777777" w:rsidR="00DE6CA3" w:rsidRPr="00DE6CA3" w:rsidRDefault="00DE6CA3" w:rsidP="00DE6C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Access sales performance statistics.</w:t>
      </w:r>
    </w:p>
    <w:p w14:paraId="35A5D387" w14:textId="77777777" w:rsidR="00DE6CA3" w:rsidRPr="00DE6CA3" w:rsidRDefault="00DE6CA3" w:rsidP="00DE6C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View customer reviews related to their products.</w:t>
      </w:r>
    </w:p>
    <w:p w14:paraId="35B0B9DC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Administrator Capabilities</w:t>
      </w:r>
    </w:p>
    <w:p w14:paraId="57D70244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Administrators can:</w:t>
      </w:r>
    </w:p>
    <w:p w14:paraId="6E7EC045" w14:textId="77777777" w:rsidR="00DE6CA3" w:rsidRPr="00DE6CA3" w:rsidRDefault="00DE6CA3" w:rsidP="00DE6C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Manage all users and product categories.</w:t>
      </w:r>
    </w:p>
    <w:p w14:paraId="0FA3018B" w14:textId="77777777" w:rsidR="00DE6CA3" w:rsidRPr="00DE6CA3" w:rsidRDefault="00DE6CA3" w:rsidP="00DE6C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Monitor and update shipment statuses.</w:t>
      </w:r>
    </w:p>
    <w:p w14:paraId="7B7EE950" w14:textId="77777777" w:rsidR="00DE6CA3" w:rsidRPr="00DE6CA3" w:rsidRDefault="00DE6CA3" w:rsidP="00DE6C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View system-wide analytical reports.</w:t>
      </w:r>
    </w:p>
    <w:p w14:paraId="4EC9AEA1" w14:textId="77777777" w:rsidR="00DE6CA3" w:rsidRPr="00DE6CA3" w:rsidRDefault="00DE6CA3" w:rsidP="00DE6C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Oversee the overall integrity and operation of the platform.</w:t>
      </w:r>
    </w:p>
    <w:p w14:paraId="2A3D270A" w14:textId="77777777" w:rsidR="00DE6CA3" w:rsidRPr="00DE6CA3" w:rsidRDefault="00DE6CA3" w:rsidP="00DE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10D5561E">
          <v:rect id="_x0000_i1308" style="width:0;height:1.5pt" o:hralign="center" o:hrstd="t" o:hr="t" fillcolor="#a0a0a0" stroked="f"/>
        </w:pict>
      </w:r>
    </w:p>
    <w:p w14:paraId="070F683A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  <w:t>11. Statistical Reporting</w:t>
      </w:r>
    </w:p>
    <w:p w14:paraId="751E3862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system provides role-based statistical summaries computed entirely using SQL aggregation functions. These include:</w:t>
      </w:r>
    </w:p>
    <w:p w14:paraId="2365F41A" w14:textId="77777777" w:rsidR="00DE6CA3" w:rsidRPr="00DE6CA3" w:rsidRDefault="00DE6CA3" w:rsidP="00DE6C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Monthly purchase totals</w:t>
      </w:r>
    </w:p>
    <w:p w14:paraId="19523D86" w14:textId="77777777" w:rsidR="00DE6CA3" w:rsidRPr="00DE6CA3" w:rsidRDefault="00DE6CA3" w:rsidP="00DE6C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Most purchased product categories</w:t>
      </w:r>
    </w:p>
    <w:p w14:paraId="030EFA60" w14:textId="77777777" w:rsidR="00DE6CA3" w:rsidRPr="00DE6CA3" w:rsidRDefault="00DE6CA3" w:rsidP="00DE6C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Average order values</w:t>
      </w:r>
    </w:p>
    <w:p w14:paraId="70A7ED4B" w14:textId="77777777" w:rsidR="00DE6CA3" w:rsidRPr="00DE6CA3" w:rsidRDefault="00DE6CA3" w:rsidP="00DE6C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Seller revenue summaries</w:t>
      </w:r>
    </w:p>
    <w:p w14:paraId="75474DD5" w14:textId="77777777" w:rsidR="00DE6CA3" w:rsidRPr="00DE6CA3" w:rsidRDefault="00DE6CA3" w:rsidP="00DE6C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System-wide sales and popularity metrics</w:t>
      </w:r>
    </w:p>
    <w:p w14:paraId="4B81D166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This approach ensures efficiency and compliance with database-driven computation requirements.</w:t>
      </w:r>
    </w:p>
    <w:p w14:paraId="4E4B1AFC" w14:textId="77777777" w:rsidR="00DE6CA3" w:rsidRPr="00DE6CA3" w:rsidRDefault="00DE6CA3" w:rsidP="00DE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6355801B">
          <v:rect id="_x0000_i1309" style="width:0;height:1.5pt" o:hralign="center" o:hrstd="t" o:hr="t" fillcolor="#a0a0a0" stroked="f"/>
        </w:pict>
      </w:r>
    </w:p>
    <w:p w14:paraId="325702B9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  <w:t>12. Exception Handling and Usability</w:t>
      </w:r>
    </w:p>
    <w:p w14:paraId="4F10507E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application includes comprehensive exception handling to manage:</w:t>
      </w:r>
    </w:p>
    <w:p w14:paraId="3FECD115" w14:textId="77777777" w:rsidR="00DE6CA3" w:rsidRPr="00DE6CA3" w:rsidRDefault="00DE6CA3" w:rsidP="00DE6C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Invalid inputs</w:t>
      </w:r>
    </w:p>
    <w:p w14:paraId="7B1DEE43" w14:textId="77777777" w:rsidR="00DE6CA3" w:rsidRPr="00DE6CA3" w:rsidRDefault="00DE6CA3" w:rsidP="00DE6C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Database connectivity issues</w:t>
      </w:r>
    </w:p>
    <w:p w14:paraId="464A8629" w14:textId="77777777" w:rsidR="00DE6CA3" w:rsidRPr="00DE6CA3" w:rsidRDefault="00DE6CA3" w:rsidP="00DE6C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Constraint violations</w:t>
      </w:r>
    </w:p>
    <w:p w14:paraId="3409BC9F" w14:textId="77777777" w:rsidR="00DE6CA3" w:rsidRPr="00DE6CA3" w:rsidRDefault="00DE6CA3" w:rsidP="00DE6C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Unauthorized actions</w:t>
      </w:r>
    </w:p>
    <w:p w14:paraId="7495DE8C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User feedback is delivered through clear and informative interface messages. The graphical interface is designed to be intuitive and role-specific, improving overall usability.</w:t>
      </w:r>
    </w:p>
    <w:p w14:paraId="3487A94E" w14:textId="77777777" w:rsidR="00DE6CA3" w:rsidRPr="00DE6CA3" w:rsidRDefault="00DE6CA3" w:rsidP="00DE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62208963">
          <v:rect id="_x0000_i1310" style="width:0;height:1.5pt" o:hralign="center" o:hrstd="t" o:hr="t" fillcolor="#a0a0a0" stroked="f"/>
        </w:pict>
      </w:r>
    </w:p>
    <w:p w14:paraId="5376E655" w14:textId="77777777" w:rsidR="00DE6CA3" w:rsidRPr="00DE6CA3" w:rsidRDefault="00DE6CA3" w:rsidP="00DE6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</w:pPr>
      <w:r w:rsidRPr="00DE6CA3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GB" w:eastAsia="en-GB"/>
        </w:rPr>
        <w:t>13. Conclusion</w:t>
      </w:r>
    </w:p>
    <w:p w14:paraId="136F3248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This project demonstrates a complete and coherent implementation of an e-commerce order management system that integrates </w:t>
      </w: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sound relational database design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with </w:t>
      </w:r>
      <w:r w:rsidRPr="00DE6CA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practical application development</w:t>
      </w: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2BE8C11C" w14:textId="77777777" w:rsidR="00DE6CA3" w:rsidRPr="00DE6CA3" w:rsidRDefault="00DE6CA3" w:rsidP="00DE6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E6CA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By enforcing business rules at the database level, maintaining a normalized schema, and leveraging SQL for all data processing and analysis, the system achieves robustness, consistency, and extensibility. The resulting application satisfies all project requirements while providing a solid foundation for further enhancements.</w:t>
      </w:r>
    </w:p>
    <w:p w14:paraId="70152EA1" w14:textId="2A734770" w:rsidR="002A39AC" w:rsidRPr="007926BC" w:rsidRDefault="002A39AC" w:rsidP="00DE6CA3">
      <w:pPr>
        <w:rPr>
          <w:rFonts w:eastAsia="Times New Roman" w:cstheme="majorHAnsi"/>
          <w:sz w:val="24"/>
          <w:szCs w:val="24"/>
          <w:lang w:val="tr-TR" w:eastAsia="tr-TR"/>
        </w:rPr>
      </w:pPr>
    </w:p>
    <w:sectPr w:rsidR="002A39AC" w:rsidRPr="007926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51F21"/>
    <w:multiLevelType w:val="multilevel"/>
    <w:tmpl w:val="EAD2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E0226"/>
    <w:multiLevelType w:val="multilevel"/>
    <w:tmpl w:val="3F88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4143C"/>
    <w:multiLevelType w:val="multilevel"/>
    <w:tmpl w:val="FEF4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B5C77"/>
    <w:multiLevelType w:val="multilevel"/>
    <w:tmpl w:val="1FA0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804B9"/>
    <w:multiLevelType w:val="multilevel"/>
    <w:tmpl w:val="DC80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55690"/>
    <w:multiLevelType w:val="multilevel"/>
    <w:tmpl w:val="27B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12B0D"/>
    <w:multiLevelType w:val="multilevel"/>
    <w:tmpl w:val="A9C4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06E6D"/>
    <w:multiLevelType w:val="multilevel"/>
    <w:tmpl w:val="3D8E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61827"/>
    <w:multiLevelType w:val="multilevel"/>
    <w:tmpl w:val="7788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30930"/>
    <w:multiLevelType w:val="multilevel"/>
    <w:tmpl w:val="54C2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318B1"/>
    <w:multiLevelType w:val="multilevel"/>
    <w:tmpl w:val="076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1299C"/>
    <w:multiLevelType w:val="multilevel"/>
    <w:tmpl w:val="0E2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A66A4F"/>
    <w:multiLevelType w:val="multilevel"/>
    <w:tmpl w:val="61E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A30A9"/>
    <w:multiLevelType w:val="multilevel"/>
    <w:tmpl w:val="F2F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36EA1"/>
    <w:multiLevelType w:val="multilevel"/>
    <w:tmpl w:val="F024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E1F68"/>
    <w:multiLevelType w:val="multilevel"/>
    <w:tmpl w:val="033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E7ED8"/>
    <w:multiLevelType w:val="multilevel"/>
    <w:tmpl w:val="DC9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E41E0"/>
    <w:multiLevelType w:val="multilevel"/>
    <w:tmpl w:val="E996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3787">
    <w:abstractNumId w:val="8"/>
  </w:num>
  <w:num w:numId="2" w16cid:durableId="754938554">
    <w:abstractNumId w:val="6"/>
  </w:num>
  <w:num w:numId="3" w16cid:durableId="1937784717">
    <w:abstractNumId w:val="5"/>
  </w:num>
  <w:num w:numId="4" w16cid:durableId="1056468171">
    <w:abstractNumId w:val="4"/>
  </w:num>
  <w:num w:numId="5" w16cid:durableId="1749502377">
    <w:abstractNumId w:val="7"/>
  </w:num>
  <w:num w:numId="6" w16cid:durableId="1001740011">
    <w:abstractNumId w:val="3"/>
  </w:num>
  <w:num w:numId="7" w16cid:durableId="1313482437">
    <w:abstractNumId w:val="2"/>
  </w:num>
  <w:num w:numId="8" w16cid:durableId="1311981371">
    <w:abstractNumId w:val="1"/>
  </w:num>
  <w:num w:numId="9" w16cid:durableId="483742165">
    <w:abstractNumId w:val="0"/>
  </w:num>
  <w:num w:numId="10" w16cid:durableId="1179614543">
    <w:abstractNumId w:val="9"/>
  </w:num>
  <w:num w:numId="11" w16cid:durableId="622540959">
    <w:abstractNumId w:val="14"/>
  </w:num>
  <w:num w:numId="12" w16cid:durableId="1591503335">
    <w:abstractNumId w:val="22"/>
  </w:num>
  <w:num w:numId="13" w16cid:durableId="703212013">
    <w:abstractNumId w:val="10"/>
  </w:num>
  <w:num w:numId="14" w16cid:durableId="1173573364">
    <w:abstractNumId w:val="13"/>
  </w:num>
  <w:num w:numId="15" w16cid:durableId="493955319">
    <w:abstractNumId w:val="19"/>
  </w:num>
  <w:num w:numId="16" w16cid:durableId="1652829791">
    <w:abstractNumId w:val="15"/>
  </w:num>
  <w:num w:numId="17" w16cid:durableId="1193226365">
    <w:abstractNumId w:val="17"/>
  </w:num>
  <w:num w:numId="18" w16cid:durableId="1442915176">
    <w:abstractNumId w:val="24"/>
  </w:num>
  <w:num w:numId="19" w16cid:durableId="1859419483">
    <w:abstractNumId w:val="11"/>
  </w:num>
  <w:num w:numId="20" w16cid:durableId="1421830323">
    <w:abstractNumId w:val="20"/>
  </w:num>
  <w:num w:numId="21" w16cid:durableId="174460990">
    <w:abstractNumId w:val="25"/>
  </w:num>
  <w:num w:numId="22" w16cid:durableId="1863010122">
    <w:abstractNumId w:val="18"/>
  </w:num>
  <w:num w:numId="23" w16cid:durableId="344747349">
    <w:abstractNumId w:val="16"/>
  </w:num>
  <w:num w:numId="24" w16cid:durableId="1880849362">
    <w:abstractNumId w:val="12"/>
  </w:num>
  <w:num w:numId="25" w16cid:durableId="583800108">
    <w:abstractNumId w:val="26"/>
  </w:num>
  <w:num w:numId="26" w16cid:durableId="1020546048">
    <w:abstractNumId w:val="23"/>
  </w:num>
  <w:num w:numId="27" w16cid:durableId="8886918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07F"/>
    <w:rsid w:val="0015074B"/>
    <w:rsid w:val="00280CE5"/>
    <w:rsid w:val="0029639D"/>
    <w:rsid w:val="002A39AC"/>
    <w:rsid w:val="00326F90"/>
    <w:rsid w:val="003614FB"/>
    <w:rsid w:val="00410578"/>
    <w:rsid w:val="004A7C70"/>
    <w:rsid w:val="00513B8B"/>
    <w:rsid w:val="00553329"/>
    <w:rsid w:val="007926BC"/>
    <w:rsid w:val="008E6C5F"/>
    <w:rsid w:val="00A83DD7"/>
    <w:rsid w:val="00AA1D8D"/>
    <w:rsid w:val="00AF5252"/>
    <w:rsid w:val="00B33349"/>
    <w:rsid w:val="00B47730"/>
    <w:rsid w:val="00B94408"/>
    <w:rsid w:val="00BC39BD"/>
    <w:rsid w:val="00BF2AC2"/>
    <w:rsid w:val="00CB0664"/>
    <w:rsid w:val="00D60099"/>
    <w:rsid w:val="00DA5FDE"/>
    <w:rsid w:val="00DE6CA3"/>
    <w:rsid w:val="00E46A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57A1C47-3913-4035-8266-A8DFE050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emir bayrak</cp:lastModifiedBy>
  <cp:revision>4</cp:revision>
  <dcterms:created xsi:type="dcterms:W3CDTF">2026-01-04T15:34:00Z</dcterms:created>
  <dcterms:modified xsi:type="dcterms:W3CDTF">2026-01-04T16:56:00Z</dcterms:modified>
  <cp:category/>
</cp:coreProperties>
</file>